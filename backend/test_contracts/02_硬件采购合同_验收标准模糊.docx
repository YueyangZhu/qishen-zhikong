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硬件采购合同</w:t>
      </w:r>
    </w:p>
    <w:p/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甲方（采购方）：上海华盛制造股份有限公司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乙方（供应方）：广州精密设备制造有限公司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签订日期：2026年6月20日</w:t>
      </w:r>
    </w:p>
    <w:p>
      <w:r>
        <w:rPr>
          <w:rFonts w:ascii="宋体" w:hAnsi="宋体" w:eastAsia="宋体"/>
          <w:b/>
          <w:sz w:val="24"/>
        </w:rPr>
        <w:t>第一条 合同标的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甲方向乙方采购生产车间所需的精密数控机床 5 台，型号为 GS-CNC-2026，具体配置详见附件。</w:t>
      </w:r>
    </w:p>
    <w:p>
      <w:r>
        <w:rPr>
          <w:rFonts w:ascii="宋体" w:hAnsi="宋体" w:eastAsia="宋体"/>
          <w:b/>
          <w:sz w:val="24"/>
        </w:rPr>
        <w:t>第二条 合同金额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本合同总金额为人民币 1,250,000 元（大写：壹佰贰拾伍万元整），含税及运费。</w:t>
      </w:r>
    </w:p>
    <w:p>
      <w:r>
        <w:rPr>
          <w:rFonts w:ascii="宋体" w:hAnsi="宋体" w:eastAsia="宋体"/>
          <w:b/>
          <w:sz w:val="24"/>
        </w:rPr>
        <w:t>第三条 付款方式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合同签订后支付 30% 预付款，设备到货验收合格后支付 60%，剩余 10% 作为质保金于质保期满后支付。</w:t>
      </w:r>
    </w:p>
    <w:p>
      <w:r>
        <w:rPr>
          <w:rFonts w:ascii="宋体" w:hAnsi="宋体" w:eastAsia="宋体"/>
          <w:b/>
          <w:sz w:val="24"/>
        </w:rPr>
        <w:t>第四条 交付与验收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4.1 乙方应于合同签订后 45 个自然日内将设备运至甲方指定地点。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4.2 设备到货后，甲方应在合理期限内组织验收。验收合格标准以双方口头协商为准。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4.3 如甲方未在到货后 30 日内提出异议，视为验收合格。</w:t>
      </w:r>
    </w:p>
    <w:p>
      <w:r>
        <w:rPr>
          <w:rFonts w:ascii="宋体" w:hAnsi="宋体" w:eastAsia="宋体"/>
          <w:b/>
          <w:sz w:val="24"/>
        </w:rPr>
        <w:t>第五条 质量保证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乙方保证所供设备符合国家相关标准。质保期为设备验收合格后 12 个月，质保期内出现非人为损坏的故障，乙方应在收到通知后尽快维修。</w:t>
      </w:r>
    </w:p>
    <w:p>
      <w:r>
        <w:rPr>
          <w:rFonts w:ascii="宋体" w:hAnsi="宋体" w:eastAsia="宋体"/>
          <w:b/>
          <w:sz w:val="24"/>
        </w:rPr>
        <w:t>第六条 违约责任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乙方逾期交货的，每日按合同金额 0.1% 支付违约金，最高不超过合同总金额 5%。</w:t>
      </w:r>
    </w:p>
    <w:p>
      <w:r>
        <w:rPr>
          <w:rFonts w:ascii="宋体" w:hAnsi="宋体" w:eastAsia="宋体"/>
          <w:b/>
          <w:sz w:val="24"/>
        </w:rPr>
        <w:t>第七条 不可抗力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因不可抗力导致一方不能履行合同的，应及时通知对方并提供证明，双方可协商延期履行或解除合同。</w:t>
      </w:r>
    </w:p>
    <w:p>
      <w:r>
        <w:rPr>
          <w:rFonts w:ascii="宋体" w:hAnsi="宋体" w:eastAsia="宋体"/>
          <w:b/>
          <w:sz w:val="24"/>
        </w:rPr>
        <w:t>第八条 争议解决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本合同争议由甲方所在地法院管辖。</w:t>
      </w:r>
    </w:p>
    <w:p/>
    <w:p/>
    <w:p>
      <w:r>
        <w:rPr>
          <w:rFonts w:ascii="宋体" w:hAnsi="宋体" w:eastAsia="宋体"/>
          <w:b w:val="0"/>
          <w:sz w:val="22"/>
        </w:rPr>
        <w:t>甲方（盖章）：________________________     乙方（盖章）：________________________</w:t>
      </w:r>
    </w:p>
    <w:p>
      <w:r>
        <w:rPr>
          <w:rFonts w:ascii="宋体" w:hAnsi="宋体" w:eastAsia="宋体"/>
          <w:b w:val="0"/>
          <w:sz w:val="22"/>
        </w:rPr>
        <w:t>法定代表人：____________________              法定代表人：____________________</w:t>
      </w:r>
    </w:p>
    <w:p>
      <w:r>
        <w:rPr>
          <w:rFonts w:ascii="宋体" w:hAnsi="宋体" w:eastAsia="宋体"/>
          <w:b w:val="0"/>
          <w:sz w:val="22"/>
        </w:rPr>
        <w:t>日期：______年____月____日                       日期：______年____月____日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