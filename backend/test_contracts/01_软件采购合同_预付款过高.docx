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软件采购合同</w:t>
      </w:r>
    </w:p>
    <w:p/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甲方（采购方）：北京智云科技有限公司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乙方（供应方）：深圳科创软件技术有限公司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签订地点：北京市朝阳区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签订日期：2026年6月15日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根据《中华人民共和国民法典》及相关法律法规，甲乙双方在平等、自愿、协商一致的基础上，就甲方采购乙方软件系统事宜，达成如下协议：</w:t>
      </w:r>
    </w:p>
    <w:p>
      <w:r>
        <w:rPr>
          <w:rFonts w:ascii="宋体" w:hAnsi="宋体" w:eastAsia="宋体"/>
          <w:b/>
          <w:sz w:val="24"/>
        </w:rPr>
        <w:t>第一条 合同标的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本合同标的为乙方提供的「智云企业管理系统 V2.0」软件产品，包含系统设计、开发、部署实施、培训及一年期技术支持服务。系统应满足甲方提出的业务需求清单（详见附件一）。</w:t>
      </w:r>
    </w:p>
    <w:p>
      <w:r>
        <w:rPr>
          <w:rFonts w:ascii="宋体" w:hAnsi="宋体" w:eastAsia="宋体"/>
          <w:b/>
          <w:sz w:val="24"/>
        </w:rPr>
        <w:t>第二条 合同金额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本合同总金额为人民币 880,000 元（大写：捌拾捌万元整），含税。该金额已包含软件授权费、实施费、培训费及一年期维护费。</w:t>
      </w:r>
    </w:p>
    <w:p>
      <w:r>
        <w:rPr>
          <w:rFonts w:ascii="宋体" w:hAnsi="宋体" w:eastAsia="宋体"/>
          <w:b/>
          <w:sz w:val="24"/>
        </w:rPr>
        <w:t>第三条 付款方式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3.1 合同签订后 5 个工作日内，甲方应向乙方支付合同总金额的 60% 作为预付款，即人民币 528,000 元。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3.2 系统部署完成并经甲方验收合格后 15 个工作日内，甲方支付合同总金额的 30%，即人民币 264,000 元。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3.3 剩余 10% 作为质保金，于质保期届满后 10 个工作日内支付。</w:t>
      </w:r>
    </w:p>
    <w:p>
      <w:r>
        <w:rPr>
          <w:rFonts w:ascii="宋体" w:hAnsi="宋体" w:eastAsia="宋体"/>
          <w:b/>
          <w:sz w:val="24"/>
        </w:rPr>
        <w:t>第四条 交付与验收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乙方应于合同签订后 60 个自然日内完成系统部署。验收标准由双方另行签署技术协议确认。</w:t>
      </w:r>
    </w:p>
    <w:p>
      <w:r>
        <w:rPr>
          <w:rFonts w:ascii="宋体" w:hAnsi="宋体" w:eastAsia="宋体"/>
          <w:b/>
          <w:sz w:val="24"/>
        </w:rPr>
        <w:t>第五条 知识产权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本合同项下软件的知识产权归乙方所有。甲方仅享有在授权范围内使用软件的权利，不得进行复制、反向工程或转让给第三方。</w:t>
      </w:r>
    </w:p>
    <w:p>
      <w:r>
        <w:rPr>
          <w:rFonts w:ascii="宋体" w:hAnsi="宋体" w:eastAsia="宋体"/>
          <w:b/>
          <w:sz w:val="24"/>
        </w:rPr>
        <w:t>第六条 违约责任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任何一方违反本合同约定的，违约方应向守约方支付合同总金额 3% 的违约金。</w:t>
      </w:r>
    </w:p>
    <w:p>
      <w:r>
        <w:rPr>
          <w:rFonts w:ascii="宋体" w:hAnsi="宋体" w:eastAsia="宋体"/>
          <w:b/>
          <w:sz w:val="24"/>
        </w:rPr>
        <w:t>第七条 保密条款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双方对在本合同履行过程中知悉的对方商业秘密负有保密义务，保密期限为本合同终止后 2 年。</w:t>
      </w:r>
    </w:p>
    <w:p>
      <w:r>
        <w:rPr>
          <w:rFonts w:ascii="宋体" w:hAnsi="宋体" w:eastAsia="宋体"/>
          <w:b/>
          <w:sz w:val="24"/>
        </w:rPr>
        <w:t>第八条 争议解决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本合同争议提交乙方所在地人民法院管辖。</w:t>
      </w:r>
    </w:p>
    <w:p>
      <w:r>
        <w:rPr>
          <w:rFonts w:ascii="宋体" w:hAnsi="宋体" w:eastAsia="宋体"/>
          <w:b/>
          <w:sz w:val="24"/>
        </w:rPr>
        <w:t>第九条 合同期限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本合同自双方签字盖章之日起生效，有效期为 1 年。</w:t>
      </w:r>
    </w:p>
    <w:p/>
    <w:p/>
    <w:p>
      <w:r>
        <w:rPr>
          <w:rFonts w:ascii="宋体" w:hAnsi="宋体" w:eastAsia="宋体"/>
          <w:b w:val="0"/>
          <w:sz w:val="22"/>
        </w:rPr>
        <w:t>甲方（盖章）：________________________     乙方（盖章）：________________________</w:t>
      </w:r>
    </w:p>
    <w:p>
      <w:r>
        <w:rPr>
          <w:rFonts w:ascii="宋体" w:hAnsi="宋体" w:eastAsia="宋体"/>
          <w:b w:val="0"/>
          <w:sz w:val="22"/>
        </w:rPr>
        <w:t>法定代表人：____________________              法定代表人：____________________</w:t>
      </w:r>
    </w:p>
    <w:p>
      <w:r>
        <w:rPr>
          <w:rFonts w:ascii="宋体" w:hAnsi="宋体" w:eastAsia="宋体"/>
          <w:b w:val="0"/>
          <w:sz w:val="22"/>
        </w:rPr>
        <w:t>日期：______年____月____日                       日期：______年____月____日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