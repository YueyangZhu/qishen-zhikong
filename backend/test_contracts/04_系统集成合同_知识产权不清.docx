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系统集成项目合同</w:t>
      </w:r>
    </w:p>
    <w:p/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甲方（采购方）：天津港物流集团有限公司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乙方（集成方）：北京智链系统集成有限公司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签订日期：2026年6月28日</w:t>
      </w:r>
    </w:p>
    <w:p>
      <w:r>
        <w:rPr>
          <w:rFonts w:ascii="宋体" w:hAnsi="宋体" w:eastAsia="宋体"/>
          <w:b/>
          <w:sz w:val="24"/>
        </w:rPr>
        <w:t>第一条 项目内容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乙方为甲方建设「智慧物流园区管理平台」，包含 WMS、TMS、园区安防及可视化大屏等子系统，实现园区智能化管理。</w:t>
      </w:r>
    </w:p>
    <w:p>
      <w:r>
        <w:rPr>
          <w:rFonts w:ascii="宋体" w:hAnsi="宋体" w:eastAsia="宋体"/>
          <w:b/>
          <w:sz w:val="24"/>
        </w:rPr>
        <w:t>第二条 项目金额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本项目总金额为人民币 2,580,000 元（大写：贰佰伍拾捌万元整），包含软件、硬件、实施及一年期运维。</w:t>
      </w:r>
    </w:p>
    <w:p>
      <w:r>
        <w:rPr>
          <w:rFonts w:ascii="宋体" w:hAnsi="宋体" w:eastAsia="宋体"/>
          <w:b/>
          <w:sz w:val="24"/>
        </w:rPr>
        <w:t>第三条 付款方式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3.1 合同签订后 7 日内支付 20% 预付款，即 516,000 元。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3.2 各子系统阶段性交付并验收后支付相应里程碑款，累计支付至 80%。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3.3 项目整体验收合格后支付剩余 20%。</w:t>
      </w:r>
    </w:p>
    <w:p>
      <w:r>
        <w:rPr>
          <w:rFonts w:ascii="宋体" w:hAnsi="宋体" w:eastAsia="宋体"/>
          <w:b/>
          <w:sz w:val="24"/>
        </w:rPr>
        <w:t>第四条 项目实施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项目总工期为 180 个自然日，自合同签订之日起算。乙方应按里程碑计划分阶段交付成果物。</w:t>
      </w:r>
    </w:p>
    <w:p>
      <w:r>
        <w:rPr>
          <w:rFonts w:ascii="宋体" w:hAnsi="宋体" w:eastAsia="宋体"/>
          <w:b/>
          <w:sz w:val="24"/>
        </w:rPr>
        <w:t>第五条 知识产权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本项目中乙方使用的既有软件、组件的知识产权归乙方或原权利人所有。本项目开发的新成果物，由双方另行约定知识产权归属。</w:t>
      </w:r>
    </w:p>
    <w:p>
      <w:r>
        <w:rPr>
          <w:rFonts w:ascii="宋体" w:hAnsi="宋体" w:eastAsia="宋体"/>
          <w:b/>
          <w:sz w:val="24"/>
        </w:rPr>
        <w:t>第六条 数据归属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项目实施过程中产生的业务数据归甲方所有。乙方在项目实施中形成的技术文档、源代码等技术成果归乙方所有，甲方享有永久使用许可。</w:t>
      </w:r>
    </w:p>
    <w:p>
      <w:r>
        <w:rPr>
          <w:rFonts w:ascii="宋体" w:hAnsi="宋体" w:eastAsia="宋体"/>
          <w:b/>
          <w:sz w:val="24"/>
        </w:rPr>
        <w:t>第七条 违约责任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乙方逾期交付的，每逾期一日按合同总额 0.05% 支付违约金，最高不超过 5%。</w:t>
      </w:r>
    </w:p>
    <w:p>
      <w:r>
        <w:rPr>
          <w:rFonts w:ascii="宋体" w:hAnsi="宋体" w:eastAsia="宋体"/>
          <w:b/>
          <w:sz w:val="24"/>
        </w:rPr>
        <w:t>第八条 保密与安全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乙方应对甲方业务数据严格保密，保密期限为合同终止后 3 年。乙方应建立信息安全管理机制，防止数据泄露、篡改或丢失。</w:t>
      </w:r>
    </w:p>
    <w:p>
      <w:r>
        <w:rPr>
          <w:rFonts w:ascii="宋体" w:hAnsi="宋体" w:eastAsia="宋体"/>
          <w:b/>
          <w:sz w:val="24"/>
        </w:rPr>
        <w:t>第九条 争议解决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本合同争议由项目所在地人民法院管辖。</w:t>
      </w:r>
    </w:p>
    <w:p/>
    <w:p/>
    <w:p>
      <w:r>
        <w:rPr>
          <w:rFonts w:ascii="宋体" w:hAnsi="宋体" w:eastAsia="宋体"/>
          <w:b w:val="0"/>
          <w:sz w:val="22"/>
        </w:rPr>
        <w:t>甲方（盖章）：________________________     乙方（盖章）：________________________</w:t>
      </w:r>
    </w:p>
    <w:p>
      <w:r>
        <w:rPr>
          <w:rFonts w:ascii="宋体" w:hAnsi="宋体" w:eastAsia="宋体"/>
          <w:b w:val="0"/>
          <w:sz w:val="22"/>
        </w:rPr>
        <w:t>法定代表人：____________________              法定代表人：____________________</w:t>
      </w:r>
    </w:p>
    <w:p>
      <w:r>
        <w:rPr>
          <w:rFonts w:ascii="宋体" w:hAnsi="宋体" w:eastAsia="宋体"/>
          <w:b w:val="0"/>
          <w:sz w:val="22"/>
        </w:rPr>
        <w:t>日期：______年____月____日                       日期：______年____月____日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